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Ground Truth Reference for a Replication Claim from Korinek and Suh (2024)</w:t>
      </w:r>
    </w:p>
    <w:p>
      <w:r>
        <w:t>Author: Vanessa Huang (self-authored; not an independent third-party replicator)</w:t>
      </w:r>
    </w:p>
    <w:p>
      <w:r>
        <w:t>Paper: Korinek &amp; Suh, "Scenarios for the Transition to AGI," arXiv:2403.12107. Model: Section 2.3 (equations), Section 2.5, Figure 6.</w:t>
      </w:r>
    </w:p>
    <w:p>
      <w:pPr>
        <w:pStyle w:val="Heading1"/>
      </w:pPr>
      <w:r>
        <w:t>Claim Summary</w:t>
      </w:r>
    </w:p>
    <w:p>
      <w:r>
        <w:t>Figure 6 (Section 2.5) shows total output and its split into the wage bill and capital's returns as the fraction of automated tasks Φ rises from 0 to 1, for two parameter cases. In the equal-endowments case (K=L=1), output rises monotonically while in the labor-scarce region, then plateaus; the wage bill rises with output at first, then reaches a ceiling and declines as capital's returns grow faster than output. In the abundant-capital case (K=10, L=1), wages appear to grow strongly until Φ≈0.80, then fall sharply, by roughly 85%, starting around Φ≈0.83, accompanied by a sharp rise in capital's returns.</w:t>
      </w:r>
    </w:p>
    <w:p>
      <w:pPr>
        <w:pStyle w:val="Heading1"/>
      </w:pPr>
      <w:r>
        <w:t>Original Results Summary</w:t>
      </w:r>
    </w:p>
    <w:p>
      <w:r>
        <w:t>The original paper's Figure 6 shows two regions separated by the labor-scarcity threshold Φ*. In the equal-endowments case (Φ* = 0.5000), output rises from 1 to 2 across Region 1 and then holds at 2 through Region 2, while the wage bill rises and then falls back and capital's returns rise throughout. In the abundant-capital case (Φ* ≈ 0.9091), output rises from 1 to 11 across Region 1 and then holds at 11 through Region 2, while the wage bill peaks near Φ ≈ 0.82 at roughly 6.8 before falling to 1 by the threshold, a decline of roughly 85%, and capital's returns rise sharply to absorb the remainder of output.</w:t>
      </w:r>
    </w:p>
    <w:p>
      <w:pPr>
        <w:pStyle w:val="Heading1"/>
      </w:pPr>
      <w:r>
        <w:t>Note on the source of the equations</w:t>
      </w:r>
    </w:p>
    <w:p>
      <w:r>
        <w:t>The paper does not explicitly cross-reference Figure 6 (Section 2.5) to the specific numbered equations that form the base of it. We are able to match the Region 1 and Region 2 equations to output Y, wages w, and return R, because these variables were said to have been modelled in 2.5 for Figure 6, so it was a matter of inferring and pulling those respective equations established earlier, in Sections 2.3 (in particular equation (4) for output Y in Region 1, equation (5) for output in Region 2, and equations (6)-(7) for the return to capital and the wage in Region 1). Section 2.5's text narrates Figure 6's behavior but never cites these equation numbers directly; the connection, that Figure 6 is the same Region 1/Region 2 model from 2.3 evaluated at the two stated parameter cases, is made through the fact that ‘scarce-labor’ is mentioned in 2.5, which links back to the “scarcity of Labor” subheading in 2.3, among other hints and vocabulary references. We wrote a model_specification.pdf identifies and transcribes these equations, and we then implemented them directly in code (for_reference/reference_model/model.py).</w:t>
      </w:r>
    </w:p>
    <w:p>
      <w:pPr>
        <w:pStyle w:val="Heading1"/>
      </w:pPr>
      <w:r>
        <w:t>Replication Criteria</w:t>
      </w:r>
    </w:p>
    <w:p>
      <w:r>
        <w:t>A successful replication of the focal claim (H*) would reproduce the labor-scarcity threshold Φ* = (K/L)/(1+K/L) in both parameter cases, and would reproduce the level and direction of total output, the wage bill, and capital income at the boundaries of each region, and the location and height of the wage-bill peak in the abundant-capital case. If the threshold does not match, this is a failure before any further checks.</w:t>
      </w:r>
    </w:p>
    <w:p>
      <w:pPr>
        <w:pStyle w:val="Heading1"/>
      </w:pPr>
      <w:r>
        <w:t>Note on the productivity parameter A</w:t>
      </w:r>
    </w:p>
    <w:p>
      <w:r>
        <w:t>Note that the authors do not mention what the value of A used is in the creation of Figure 6. This does not matter - the claim holds for every arbitrary A. However, it can be derived from the figure the authors' value of A; one way to do this is in the left figure, where it shows that the final Y is 2, and we know that Y = A(K+L) holds for the second region, and if we know that K=L=1, then A must be 1. Other ways are possible. The main claim can be supported with an arbitrary A, but the values reported in this document are made with the assumption that A=1.</w:t>
      </w:r>
    </w:p>
    <w:p>
      <w:pPr>
        <w:pStyle w:val="Heading1"/>
      </w:pPr>
      <w:r>
        <w:t>Replication Result</w:t>
      </w:r>
    </w:p>
    <w:p>
      <w:r>
        <w:t>All values below were computed from the independently-verified reference implementation (for_reference/reference_model/model.py) with A = 1, not copied from any pre-implementation specification.</w:t>
      </w:r>
    </w:p>
    <w:p>
      <w:r>
        <w:t>Equal-endowments case (K = 1, L = 1, σ = 0.5). The focal test resulted in a labor-scarcity threshold of Φ* = 0.5000. In Region 1 (Φ = 0 to 0.5000), total output increases from Y = 1.0000 to Y = 2.0000; the wage bill increases from wL = 1.0000 to a peak of wL = 1.4571 at Φ = 0.2929, then decreases from wL = 1.4571 to wL = 1.0000 at the threshold, a decline of 31.37% from peak; and capital income increases from RK = 0.0000 to RK = 1.0000. In Region 2 (Φ = 0.5000 to 1), total output holds constant from Y = 2.0000 to Y = 2.0000, the wage bill holds constant from wL = 1.0000 to wL = 1.0000, and capital income holds constant from RK = 1.0000 to RK = 1.0000.</w:t>
      </w:r>
    </w:p>
    <w:p>
      <w:r>
        <w:t>Abundant-capital case (K = 10, L = 1, σ = 0.2). The focal test resulted in a labor-scarcity threshold of Φ* = 0.9091. In Region 1 (Φ = 0 to 0.9091), total output increases from Y = 1.0000 to Y = 11.0000; the wage bill increases from wL = 1.0000 to a peak of wL = 6.8179 at Φ = 0.8200, then decreases sharply from wL = 6.8179 to wL = 1.0000 at the threshold, a decline of 85.33% from peak; and capital income increases from RK = 0.0000 to RK = 10.0000. In Region 2 (Φ = 0.9091 to 1), total output holds constant from Y = 11.0000 to Y = 11.0000, the wage bill holds constant from wL = 1.0000 to wL = 1.0000, and capital income holds constant from RK = 10.0000 to RK = 10.0000.</w:t>
      </w:r>
    </w:p>
    <w:p>
      <w:r>
        <w:t>The reference implementation reproduces the original results, and the 85.33% wage-bill decline in the abundant-capital case confirms the paper's description of “a precipitous decline by about 85%” against the reference implementation's own numbers rather than by repeating the paper's claim.</w:t>
      </w:r>
    </w:p>
    <w:p>
      <w:pPr>
        <w:pStyle w:val="Heading2"/>
      </w:pPr>
      <w:r>
        <w:t>Appendix: spot-check values</w:t>
      </w:r>
    </w:p>
    <w:p>
      <w:r>
        <w:t>Supplementary detail for our own verification methodology, comparing a reference implementation against an agent's implementation directly. Φ points cluster around the critical transition in each case, where an incorrect implementation is most likely to diverge.</w:t>
      </w:r>
    </w:p>
    <w:p>
      <w:r>
        <w:t>Left case (K=1, L=1, sigma=0.5), threshold=0.5</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Φ</w:t>
            </w:r>
          </w:p>
        </w:tc>
        <w:tc>
          <w:tcPr>
            <w:tcW w:type="dxa" w:w="1234"/>
          </w:tcPr>
          <w:p>
            <w:r>
              <w:t>region</w:t>
            </w:r>
          </w:p>
        </w:tc>
        <w:tc>
          <w:tcPr>
            <w:tcW w:type="dxa" w:w="1234"/>
          </w:tcPr>
          <w:p>
            <w:r>
              <w:t>Y</w:t>
            </w:r>
          </w:p>
        </w:tc>
        <w:tc>
          <w:tcPr>
            <w:tcW w:type="dxa" w:w="1234"/>
          </w:tcPr>
          <w:p>
            <w:r>
              <w:t>w</w:t>
            </w:r>
          </w:p>
        </w:tc>
        <w:tc>
          <w:tcPr>
            <w:tcW w:type="dxa" w:w="1234"/>
          </w:tcPr>
          <w:p>
            <w:r>
              <w:t>R</w:t>
            </w:r>
          </w:p>
        </w:tc>
        <w:tc>
          <w:tcPr>
            <w:tcW w:type="dxa" w:w="1234"/>
          </w:tcPr>
          <w:p>
            <w:r>
              <w:t>wage_bill</w:t>
            </w:r>
          </w:p>
        </w:tc>
        <w:tc>
          <w:tcPr>
            <w:tcW w:type="dxa" w:w="1234"/>
          </w:tcPr>
          <w:p>
            <w:r>
              <w:t>capital_income</w:t>
            </w:r>
          </w:p>
        </w:tc>
      </w:tr>
      <w:tr>
        <w:tc>
          <w:tcPr>
            <w:tcW w:type="dxa" w:w="1234"/>
          </w:tcPr>
          <w:p>
            <w:r>
              <w:t>0.1</w:t>
            </w:r>
          </w:p>
        </w:tc>
        <w:tc>
          <w:tcPr>
            <w:tcW w:type="dxa" w:w="1234"/>
          </w:tcPr>
          <w:p>
            <w:r>
              <w:t>1</w:t>
            </w:r>
          </w:p>
        </w:tc>
        <w:tc>
          <w:tcPr>
            <w:tcW w:type="dxa" w:w="1234"/>
          </w:tcPr>
          <w:p>
            <w:r>
              <w:t>1.2195</w:t>
            </w:r>
          </w:p>
        </w:tc>
        <w:tc>
          <w:tcPr>
            <w:tcW w:type="dxa" w:w="1234"/>
          </w:tcPr>
          <w:p>
            <w:r>
              <w:t>1.2046</w:t>
            </w:r>
          </w:p>
        </w:tc>
        <w:tc>
          <w:tcPr>
            <w:tcW w:type="dxa" w:w="1234"/>
          </w:tcPr>
          <w:p>
            <w:r>
              <w:t>0.0149</w:t>
            </w:r>
          </w:p>
        </w:tc>
        <w:tc>
          <w:tcPr>
            <w:tcW w:type="dxa" w:w="1234"/>
          </w:tcPr>
          <w:p>
            <w:r>
              <w:t>1.2046</w:t>
            </w:r>
          </w:p>
        </w:tc>
        <w:tc>
          <w:tcPr>
            <w:tcW w:type="dxa" w:w="1234"/>
          </w:tcPr>
          <w:p>
            <w:r>
              <w:t>0.0149</w:t>
            </w:r>
          </w:p>
        </w:tc>
      </w:tr>
      <w:tr>
        <w:tc>
          <w:tcPr>
            <w:tcW w:type="dxa" w:w="1234"/>
          </w:tcPr>
          <w:p>
            <w:r>
              <w:t>0.25</w:t>
            </w:r>
          </w:p>
        </w:tc>
        <w:tc>
          <w:tcPr>
            <w:tcW w:type="dxa" w:w="1234"/>
          </w:tcPr>
          <w:p>
            <w:r>
              <w:t>1</w:t>
            </w:r>
          </w:p>
        </w:tc>
        <w:tc>
          <w:tcPr>
            <w:tcW w:type="dxa" w:w="1234"/>
          </w:tcPr>
          <w:p>
            <w:r>
              <w:t>1.6000</w:t>
            </w:r>
          </w:p>
        </w:tc>
        <w:tc>
          <w:tcPr>
            <w:tcW w:type="dxa" w:w="1234"/>
          </w:tcPr>
          <w:p>
            <w:r>
              <w:t>1.4400</w:t>
            </w:r>
          </w:p>
        </w:tc>
        <w:tc>
          <w:tcPr>
            <w:tcW w:type="dxa" w:w="1234"/>
          </w:tcPr>
          <w:p>
            <w:r>
              <w:t>0.1600</w:t>
            </w:r>
          </w:p>
        </w:tc>
        <w:tc>
          <w:tcPr>
            <w:tcW w:type="dxa" w:w="1234"/>
          </w:tcPr>
          <w:p>
            <w:r>
              <w:t>1.4400</w:t>
            </w:r>
          </w:p>
        </w:tc>
        <w:tc>
          <w:tcPr>
            <w:tcW w:type="dxa" w:w="1234"/>
          </w:tcPr>
          <w:p>
            <w:r>
              <w:t>0.1600</w:t>
            </w:r>
          </w:p>
        </w:tc>
      </w:tr>
      <w:tr>
        <w:tc>
          <w:tcPr>
            <w:tcW w:type="dxa" w:w="1234"/>
          </w:tcPr>
          <w:p>
            <w:r>
              <w:t>0.3</w:t>
            </w:r>
          </w:p>
        </w:tc>
        <w:tc>
          <w:tcPr>
            <w:tcW w:type="dxa" w:w="1234"/>
          </w:tcPr>
          <w:p>
            <w:r>
              <w:t>1</w:t>
            </w:r>
          </w:p>
        </w:tc>
        <w:tc>
          <w:tcPr>
            <w:tcW w:type="dxa" w:w="1234"/>
          </w:tcPr>
          <w:p>
            <w:r>
              <w:t>1.7241</w:t>
            </w:r>
          </w:p>
        </w:tc>
        <w:tc>
          <w:tcPr>
            <w:tcW w:type="dxa" w:w="1234"/>
          </w:tcPr>
          <w:p>
            <w:r>
              <w:t>1.4566</w:t>
            </w:r>
          </w:p>
        </w:tc>
        <w:tc>
          <w:tcPr>
            <w:tcW w:type="dxa" w:w="1234"/>
          </w:tcPr>
          <w:p>
            <w:r>
              <w:t>0.2675</w:t>
            </w:r>
          </w:p>
        </w:tc>
        <w:tc>
          <w:tcPr>
            <w:tcW w:type="dxa" w:w="1234"/>
          </w:tcPr>
          <w:p>
            <w:r>
              <w:t>1.4566</w:t>
            </w:r>
          </w:p>
        </w:tc>
        <w:tc>
          <w:tcPr>
            <w:tcW w:type="dxa" w:w="1234"/>
          </w:tcPr>
          <w:p>
            <w:r>
              <w:t>0.2675</w:t>
            </w:r>
          </w:p>
        </w:tc>
      </w:tr>
      <w:tr>
        <w:tc>
          <w:tcPr>
            <w:tcW w:type="dxa" w:w="1234"/>
          </w:tcPr>
          <w:p>
            <w:r>
              <w:t>0.35</w:t>
            </w:r>
          </w:p>
        </w:tc>
        <w:tc>
          <w:tcPr>
            <w:tcW w:type="dxa" w:w="1234"/>
          </w:tcPr>
          <w:p>
            <w:r>
              <w:t>1</w:t>
            </w:r>
          </w:p>
        </w:tc>
        <w:tc>
          <w:tcPr>
            <w:tcW w:type="dxa" w:w="1234"/>
          </w:tcPr>
          <w:p>
            <w:r>
              <w:t>1.8349</w:t>
            </w:r>
          </w:p>
        </w:tc>
        <w:tc>
          <w:tcPr>
            <w:tcW w:type="dxa" w:w="1234"/>
          </w:tcPr>
          <w:p>
            <w:r>
              <w:t>1.4224</w:t>
            </w:r>
          </w:p>
        </w:tc>
        <w:tc>
          <w:tcPr>
            <w:tcW w:type="dxa" w:w="1234"/>
          </w:tcPr>
          <w:p>
            <w:r>
              <w:t>0.4124</w:t>
            </w:r>
          </w:p>
        </w:tc>
        <w:tc>
          <w:tcPr>
            <w:tcW w:type="dxa" w:w="1234"/>
          </w:tcPr>
          <w:p>
            <w:r>
              <w:t>1.4224</w:t>
            </w:r>
          </w:p>
        </w:tc>
        <w:tc>
          <w:tcPr>
            <w:tcW w:type="dxa" w:w="1234"/>
          </w:tcPr>
          <w:p>
            <w:r>
              <w:t>0.4124</w:t>
            </w:r>
          </w:p>
        </w:tc>
      </w:tr>
      <w:tr>
        <w:tc>
          <w:tcPr>
            <w:tcW w:type="dxa" w:w="1234"/>
          </w:tcPr>
          <w:p>
            <w:r>
              <w:t>0.4</w:t>
            </w:r>
          </w:p>
        </w:tc>
        <w:tc>
          <w:tcPr>
            <w:tcW w:type="dxa" w:w="1234"/>
          </w:tcPr>
          <w:p>
            <w:r>
              <w:t>1</w:t>
            </w:r>
          </w:p>
        </w:tc>
        <w:tc>
          <w:tcPr>
            <w:tcW w:type="dxa" w:w="1234"/>
          </w:tcPr>
          <w:p>
            <w:r>
              <w:t>1.9231</w:t>
            </w:r>
          </w:p>
        </w:tc>
        <w:tc>
          <w:tcPr>
            <w:tcW w:type="dxa" w:w="1234"/>
          </w:tcPr>
          <w:p>
            <w:r>
              <w:t>1.3314</w:t>
            </w:r>
          </w:p>
        </w:tc>
        <w:tc>
          <w:tcPr>
            <w:tcW w:type="dxa" w:w="1234"/>
          </w:tcPr>
          <w:p>
            <w:r>
              <w:t>0.5917</w:t>
            </w:r>
          </w:p>
        </w:tc>
        <w:tc>
          <w:tcPr>
            <w:tcW w:type="dxa" w:w="1234"/>
          </w:tcPr>
          <w:p>
            <w:r>
              <w:t>1.3314</w:t>
            </w:r>
          </w:p>
        </w:tc>
        <w:tc>
          <w:tcPr>
            <w:tcW w:type="dxa" w:w="1234"/>
          </w:tcPr>
          <w:p>
            <w:r>
              <w:t>0.5917</w:t>
            </w:r>
          </w:p>
        </w:tc>
      </w:tr>
      <w:tr>
        <w:tc>
          <w:tcPr>
            <w:tcW w:type="dxa" w:w="1234"/>
          </w:tcPr>
          <w:p>
            <w:r>
              <w:t>0.5</w:t>
            </w:r>
          </w:p>
        </w:tc>
        <w:tc>
          <w:tcPr>
            <w:tcW w:type="dxa" w:w="1234"/>
          </w:tcPr>
          <w:p>
            <w:r>
              <w:t>2</w:t>
            </w:r>
          </w:p>
        </w:tc>
        <w:tc>
          <w:tcPr>
            <w:tcW w:type="dxa" w:w="1234"/>
          </w:tcPr>
          <w:p>
            <w:r>
              <w:t>2.0000</w:t>
            </w:r>
          </w:p>
        </w:tc>
        <w:tc>
          <w:tcPr>
            <w:tcW w:type="dxa" w:w="1234"/>
          </w:tcPr>
          <w:p>
            <w:r>
              <w:t>1.0000</w:t>
            </w:r>
          </w:p>
        </w:tc>
        <w:tc>
          <w:tcPr>
            <w:tcW w:type="dxa" w:w="1234"/>
          </w:tcPr>
          <w:p>
            <w:r>
              <w:t>1.0000</w:t>
            </w:r>
          </w:p>
        </w:tc>
        <w:tc>
          <w:tcPr>
            <w:tcW w:type="dxa" w:w="1234"/>
          </w:tcPr>
          <w:p>
            <w:r>
              <w:t>1.0000</w:t>
            </w:r>
          </w:p>
        </w:tc>
        <w:tc>
          <w:tcPr>
            <w:tcW w:type="dxa" w:w="1234"/>
          </w:tcPr>
          <w:p>
            <w:r>
              <w:t>1.0000</w:t>
            </w:r>
          </w:p>
        </w:tc>
      </w:tr>
      <w:tr>
        <w:tc>
          <w:tcPr>
            <w:tcW w:type="dxa" w:w="1234"/>
          </w:tcPr>
          <w:p>
            <w:r>
              <w:t>0.6</w:t>
            </w:r>
          </w:p>
        </w:tc>
        <w:tc>
          <w:tcPr>
            <w:tcW w:type="dxa" w:w="1234"/>
          </w:tcPr>
          <w:p>
            <w:r>
              <w:t>2</w:t>
            </w:r>
          </w:p>
        </w:tc>
        <w:tc>
          <w:tcPr>
            <w:tcW w:type="dxa" w:w="1234"/>
          </w:tcPr>
          <w:p>
            <w:r>
              <w:t>2.0000</w:t>
            </w:r>
          </w:p>
        </w:tc>
        <w:tc>
          <w:tcPr>
            <w:tcW w:type="dxa" w:w="1234"/>
          </w:tcPr>
          <w:p>
            <w:r>
              <w:t>1.0000</w:t>
            </w:r>
          </w:p>
        </w:tc>
        <w:tc>
          <w:tcPr>
            <w:tcW w:type="dxa" w:w="1234"/>
          </w:tcPr>
          <w:p>
            <w:r>
              <w:t>1.0000</w:t>
            </w:r>
          </w:p>
        </w:tc>
        <w:tc>
          <w:tcPr>
            <w:tcW w:type="dxa" w:w="1234"/>
          </w:tcPr>
          <w:p>
            <w:r>
              <w:t>1.0000</w:t>
            </w:r>
          </w:p>
        </w:tc>
        <w:tc>
          <w:tcPr>
            <w:tcW w:type="dxa" w:w="1234"/>
          </w:tcPr>
          <w:p>
            <w:r>
              <w:t>1.0000</w:t>
            </w:r>
          </w:p>
        </w:tc>
      </w:tr>
    </w:tbl>
    <w:p/>
    <w:p>
      <w:r>
        <w:t>Right case (K=10, L=1, sigma=0.2), threshold=0.9091</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Φ</w:t>
            </w:r>
          </w:p>
        </w:tc>
        <w:tc>
          <w:tcPr>
            <w:tcW w:type="dxa" w:w="1234"/>
          </w:tcPr>
          <w:p>
            <w:r>
              <w:t>region</w:t>
            </w:r>
          </w:p>
        </w:tc>
        <w:tc>
          <w:tcPr>
            <w:tcW w:type="dxa" w:w="1234"/>
          </w:tcPr>
          <w:p>
            <w:r>
              <w:t>Y</w:t>
            </w:r>
          </w:p>
        </w:tc>
        <w:tc>
          <w:tcPr>
            <w:tcW w:type="dxa" w:w="1234"/>
          </w:tcPr>
          <w:p>
            <w:r>
              <w:t>w</w:t>
            </w:r>
          </w:p>
        </w:tc>
        <w:tc>
          <w:tcPr>
            <w:tcW w:type="dxa" w:w="1234"/>
          </w:tcPr>
          <w:p>
            <w:r>
              <w:t>R</w:t>
            </w:r>
          </w:p>
        </w:tc>
        <w:tc>
          <w:tcPr>
            <w:tcW w:type="dxa" w:w="1234"/>
          </w:tcPr>
          <w:p>
            <w:r>
              <w:t>wage_bill</w:t>
            </w:r>
          </w:p>
        </w:tc>
        <w:tc>
          <w:tcPr>
            <w:tcW w:type="dxa" w:w="1234"/>
          </w:tcPr>
          <w:p>
            <w:r>
              <w:t>capital_income</w:t>
            </w:r>
          </w:p>
        </w:tc>
      </w:tr>
      <w:tr>
        <w:tc>
          <w:tcPr>
            <w:tcW w:type="dxa" w:w="1234"/>
          </w:tcPr>
          <w:p>
            <w:r>
              <w:t>0.1</w:t>
            </w:r>
          </w:p>
        </w:tc>
        <w:tc>
          <w:tcPr>
            <w:tcW w:type="dxa" w:w="1234"/>
          </w:tcPr>
          <w:p>
            <w:r>
              <w:t>1</w:t>
            </w:r>
          </w:p>
        </w:tc>
        <w:tc>
          <w:tcPr>
            <w:tcW w:type="dxa" w:w="1234"/>
          </w:tcPr>
          <w:p>
            <w:r>
              <w:t>1.1408</w:t>
            </w:r>
          </w:p>
        </w:tc>
        <w:tc>
          <w:tcPr>
            <w:tcW w:type="dxa" w:w="1234"/>
          </w:tcPr>
          <w:p>
            <w:r>
              <w:t>1.1408</w:t>
            </w:r>
          </w:p>
        </w:tc>
        <w:tc>
          <w:tcPr>
            <w:tcW w:type="dxa" w:w="1234"/>
          </w:tcPr>
          <w:p>
            <w:r>
              <w:t>0.0000</w:t>
            </w:r>
          </w:p>
        </w:tc>
        <w:tc>
          <w:tcPr>
            <w:tcW w:type="dxa" w:w="1234"/>
          </w:tcPr>
          <w:p>
            <w:r>
              <w:t>1.1408</w:t>
            </w:r>
          </w:p>
        </w:tc>
        <w:tc>
          <w:tcPr>
            <w:tcW w:type="dxa" w:w="1234"/>
          </w:tcPr>
          <w:p>
            <w:r>
              <w:t>0.0000</w:t>
            </w:r>
          </w:p>
        </w:tc>
      </w:tr>
      <w:tr>
        <w:tc>
          <w:tcPr>
            <w:tcW w:type="dxa" w:w="1234"/>
          </w:tcPr>
          <w:p>
            <w:r>
              <w:t>0.4</w:t>
            </w:r>
          </w:p>
        </w:tc>
        <w:tc>
          <w:tcPr>
            <w:tcW w:type="dxa" w:w="1234"/>
          </w:tcPr>
          <w:p>
            <w:r>
              <w:t>1</w:t>
            </w:r>
          </w:p>
        </w:tc>
        <w:tc>
          <w:tcPr>
            <w:tcW w:type="dxa" w:w="1234"/>
          </w:tcPr>
          <w:p>
            <w:r>
              <w:t>1.8937</w:t>
            </w:r>
          </w:p>
        </w:tc>
        <w:tc>
          <w:tcPr>
            <w:tcW w:type="dxa" w:w="1234"/>
          </w:tcPr>
          <w:p>
            <w:r>
              <w:t>1.8937</w:t>
            </w:r>
          </w:p>
        </w:tc>
        <w:tc>
          <w:tcPr>
            <w:tcW w:type="dxa" w:w="1234"/>
          </w:tcPr>
          <w:p>
            <w:r>
              <w:t>0.0000</w:t>
            </w:r>
          </w:p>
        </w:tc>
        <w:tc>
          <w:tcPr>
            <w:tcW w:type="dxa" w:w="1234"/>
          </w:tcPr>
          <w:p>
            <w:r>
              <w:t>1.8937</w:t>
            </w:r>
          </w:p>
        </w:tc>
        <w:tc>
          <w:tcPr>
            <w:tcW w:type="dxa" w:w="1234"/>
          </w:tcPr>
          <w:p>
            <w:r>
              <w:t>0.0000</w:t>
            </w:r>
          </w:p>
        </w:tc>
      </w:tr>
      <w:tr>
        <w:tc>
          <w:tcPr>
            <w:tcW w:type="dxa" w:w="1234"/>
          </w:tcPr>
          <w:p>
            <w:r>
              <w:t>0.6</w:t>
            </w:r>
          </w:p>
        </w:tc>
        <w:tc>
          <w:tcPr>
            <w:tcW w:type="dxa" w:w="1234"/>
          </w:tcPr>
          <w:p>
            <w:r>
              <w:t>1</w:t>
            </w:r>
          </w:p>
        </w:tc>
        <w:tc>
          <w:tcPr>
            <w:tcW w:type="dxa" w:w="1234"/>
          </w:tcPr>
          <w:p>
            <w:r>
              <w:t>3.1430</w:t>
            </w:r>
          </w:p>
        </w:tc>
        <w:tc>
          <w:tcPr>
            <w:tcW w:type="dxa" w:w="1234"/>
          </w:tcPr>
          <w:p>
            <w:r>
              <w:t>3.1406</w:t>
            </w:r>
          </w:p>
        </w:tc>
        <w:tc>
          <w:tcPr>
            <w:tcW w:type="dxa" w:w="1234"/>
          </w:tcPr>
          <w:p>
            <w:r>
              <w:t>0.0002</w:t>
            </w:r>
          </w:p>
        </w:tc>
        <w:tc>
          <w:tcPr>
            <w:tcW w:type="dxa" w:w="1234"/>
          </w:tcPr>
          <w:p>
            <w:r>
              <w:t>3.1406</w:t>
            </w:r>
          </w:p>
        </w:tc>
        <w:tc>
          <w:tcPr>
            <w:tcW w:type="dxa" w:w="1234"/>
          </w:tcPr>
          <w:p>
            <w:r>
              <w:t>0.0024</w:t>
            </w:r>
          </w:p>
        </w:tc>
      </w:tr>
      <w:tr>
        <w:tc>
          <w:tcPr>
            <w:tcW w:type="dxa" w:w="1234"/>
          </w:tcPr>
          <w:p>
            <w:r>
              <w:t>0.8</w:t>
            </w:r>
          </w:p>
        </w:tc>
        <w:tc>
          <w:tcPr>
            <w:tcW w:type="dxa" w:w="1234"/>
          </w:tcPr>
          <w:p>
            <w:r>
              <w:t>1</w:t>
            </w:r>
          </w:p>
        </w:tc>
        <w:tc>
          <w:tcPr>
            <w:tcW w:type="dxa" w:w="1234"/>
          </w:tcPr>
          <w:p>
            <w:r>
              <w:t>7.2967</w:t>
            </w:r>
          </w:p>
        </w:tc>
        <w:tc>
          <w:tcPr>
            <w:tcW w:type="dxa" w:w="1234"/>
          </w:tcPr>
          <w:p>
            <w:r>
              <w:t>6.6189</w:t>
            </w:r>
          </w:p>
        </w:tc>
        <w:tc>
          <w:tcPr>
            <w:tcW w:type="dxa" w:w="1234"/>
          </w:tcPr>
          <w:p>
            <w:r>
              <w:t>0.0678</w:t>
            </w:r>
          </w:p>
        </w:tc>
        <w:tc>
          <w:tcPr>
            <w:tcW w:type="dxa" w:w="1234"/>
          </w:tcPr>
          <w:p>
            <w:r>
              <w:t>6.6189</w:t>
            </w:r>
          </w:p>
        </w:tc>
        <w:tc>
          <w:tcPr>
            <w:tcW w:type="dxa" w:w="1234"/>
          </w:tcPr>
          <w:p>
            <w:r>
              <w:t>0.6778</w:t>
            </w:r>
          </w:p>
        </w:tc>
      </w:tr>
      <w:tr>
        <w:tc>
          <w:tcPr>
            <w:tcW w:type="dxa" w:w="1234"/>
          </w:tcPr>
          <w:p>
            <w:r>
              <w:t>0.82</w:t>
            </w:r>
          </w:p>
        </w:tc>
        <w:tc>
          <w:tcPr>
            <w:tcW w:type="dxa" w:w="1234"/>
          </w:tcPr>
          <w:p>
            <w:r>
              <w:t>1</w:t>
            </w:r>
          </w:p>
        </w:tc>
        <w:tc>
          <w:tcPr>
            <w:tcW w:type="dxa" w:w="1234"/>
          </w:tcPr>
          <w:p>
            <w:r>
              <w:t>8.1556</w:t>
            </w:r>
          </w:p>
        </w:tc>
        <w:tc>
          <w:tcPr>
            <w:tcW w:type="dxa" w:w="1234"/>
          </w:tcPr>
          <w:p>
            <w:r>
              <w:t>6.8179</w:t>
            </w:r>
          </w:p>
        </w:tc>
        <w:tc>
          <w:tcPr>
            <w:tcW w:type="dxa" w:w="1234"/>
          </w:tcPr>
          <w:p>
            <w:r>
              <w:t>0.1338</w:t>
            </w:r>
          </w:p>
        </w:tc>
        <w:tc>
          <w:tcPr>
            <w:tcW w:type="dxa" w:w="1234"/>
          </w:tcPr>
          <w:p>
            <w:r>
              <w:t>6.8179</w:t>
            </w:r>
          </w:p>
        </w:tc>
        <w:tc>
          <w:tcPr>
            <w:tcW w:type="dxa" w:w="1234"/>
          </w:tcPr>
          <w:p>
            <w:r>
              <w:t>1.3377</w:t>
            </w:r>
          </w:p>
        </w:tc>
      </w:tr>
      <w:tr>
        <w:tc>
          <w:tcPr>
            <w:tcW w:type="dxa" w:w="1234"/>
          </w:tcPr>
          <w:p>
            <w:r>
              <w:t>0.85</w:t>
            </w:r>
          </w:p>
        </w:tc>
        <w:tc>
          <w:tcPr>
            <w:tcW w:type="dxa" w:w="1234"/>
          </w:tcPr>
          <w:p>
            <w:r>
              <w:t>1</w:t>
            </w:r>
          </w:p>
        </w:tc>
        <w:tc>
          <w:tcPr>
            <w:tcW w:type="dxa" w:w="1234"/>
          </w:tcPr>
          <w:p>
            <w:r>
              <w:t>9.5483</w:t>
            </w:r>
          </w:p>
        </w:tc>
        <w:tc>
          <w:tcPr>
            <w:tcW w:type="dxa" w:w="1234"/>
          </w:tcPr>
          <w:p>
            <w:r>
              <w:t>6.0268</w:t>
            </w:r>
          </w:p>
        </w:tc>
        <w:tc>
          <w:tcPr>
            <w:tcW w:type="dxa" w:w="1234"/>
          </w:tcPr>
          <w:p>
            <w:r>
              <w:t>0.3521</w:t>
            </w:r>
          </w:p>
        </w:tc>
        <w:tc>
          <w:tcPr>
            <w:tcW w:type="dxa" w:w="1234"/>
          </w:tcPr>
          <w:p>
            <w:r>
              <w:t>6.0268</w:t>
            </w:r>
          </w:p>
        </w:tc>
        <w:tc>
          <w:tcPr>
            <w:tcW w:type="dxa" w:w="1234"/>
          </w:tcPr>
          <w:p>
            <w:r>
              <w:t>3.5215</w:t>
            </w:r>
          </w:p>
        </w:tc>
      </w:tr>
      <w:tr>
        <w:tc>
          <w:tcPr>
            <w:tcW w:type="dxa" w:w="1234"/>
          </w:tcPr>
          <w:p>
            <w:r>
              <w:t>0.9</w:t>
            </w:r>
          </w:p>
        </w:tc>
        <w:tc>
          <w:tcPr>
            <w:tcW w:type="dxa" w:w="1234"/>
          </w:tcPr>
          <w:p>
            <w:r>
              <w:t>1</w:t>
            </w:r>
          </w:p>
        </w:tc>
        <w:tc>
          <w:tcPr>
            <w:tcW w:type="dxa" w:w="1234"/>
          </w:tcPr>
          <w:p>
            <w:r>
              <w:t>10.9701</w:t>
            </w:r>
          </w:p>
        </w:tc>
        <w:tc>
          <w:tcPr>
            <w:tcW w:type="dxa" w:w="1234"/>
          </w:tcPr>
          <w:p>
            <w:r>
              <w:t>1.5887</w:t>
            </w:r>
          </w:p>
        </w:tc>
        <w:tc>
          <w:tcPr>
            <w:tcW w:type="dxa" w:w="1234"/>
          </w:tcPr>
          <w:p>
            <w:r>
              <w:t>0.9381</w:t>
            </w:r>
          </w:p>
        </w:tc>
        <w:tc>
          <w:tcPr>
            <w:tcW w:type="dxa" w:w="1234"/>
          </w:tcPr>
          <w:p>
            <w:r>
              <w:t>1.5887</w:t>
            </w:r>
          </w:p>
        </w:tc>
        <w:tc>
          <w:tcPr>
            <w:tcW w:type="dxa" w:w="1234"/>
          </w:tcPr>
          <w:p>
            <w:r>
              <w:t>9.3814</w:t>
            </w:r>
          </w:p>
        </w:tc>
      </w:tr>
      <w:tr>
        <w:tc>
          <w:tcPr>
            <w:tcW w:type="dxa" w:w="1234"/>
          </w:tcPr>
          <w:p>
            <w:r>
              <w:t>0.95</w:t>
            </w:r>
          </w:p>
        </w:tc>
        <w:tc>
          <w:tcPr>
            <w:tcW w:type="dxa" w:w="1234"/>
          </w:tcPr>
          <w:p>
            <w:r>
              <w:t>2</w:t>
            </w:r>
          </w:p>
        </w:tc>
        <w:tc>
          <w:tcPr>
            <w:tcW w:type="dxa" w:w="1234"/>
          </w:tcPr>
          <w:p>
            <w:r>
              <w:t>11.0000</w:t>
            </w:r>
          </w:p>
        </w:tc>
        <w:tc>
          <w:tcPr>
            <w:tcW w:type="dxa" w:w="1234"/>
          </w:tcPr>
          <w:p>
            <w:r>
              <w:t>1.0000</w:t>
            </w:r>
          </w:p>
        </w:tc>
        <w:tc>
          <w:tcPr>
            <w:tcW w:type="dxa" w:w="1234"/>
          </w:tcPr>
          <w:p>
            <w:r>
              <w:t>1.0000</w:t>
            </w:r>
          </w:p>
        </w:tc>
        <w:tc>
          <w:tcPr>
            <w:tcW w:type="dxa" w:w="1234"/>
          </w:tcPr>
          <w:p>
            <w:r>
              <w:t>1.0000</w:t>
            </w:r>
          </w:p>
        </w:tc>
        <w:tc>
          <w:tcPr>
            <w:tcW w:type="dxa" w:w="1234"/>
          </w:tcPr>
          <w:p>
            <w:r>
              <w:t>10.0000</w:t>
            </w:r>
          </w:p>
        </w:tc>
      </w:tr>
    </w:tbl>
    <w:p/>
    <w:p>
      <w:pPr>
        <w:pStyle w:val="Heading1"/>
      </w:pPr>
      <w:r>
        <w:t>Deviations from preregistration</w:t>
      </w:r>
    </w:p>
    <w:p>
      <w:r>
        <w:t>None; this document was written before any agent (ReplicatorAgent or Codex) ran on this study (model_specification.pdf, from which the claim and criteria above are drawn, predates the first agent run by two days).</w:t>
      </w:r>
    </w:p>
    <w:p>
      <w:pPr>
        <w:pStyle w:val="Heading1"/>
      </w:pPr>
      <w:r>
        <w:t>Description of materials provided</w:t>
      </w:r>
    </w:p>
    <w:p>
      <w:r>
        <w:t>Reference implementation: for_reference/reference_model/model.py. Original paper: execution/our_models/scarcity_of_labor/input/original_paper.pdf.</w:t>
      </w:r>
    </w:p>
    <w:p>
      <w:pPr>
        <w:pStyle w:val="Heading1"/>
      </w:pPr>
      <w:r>
        <w:t>Citation</w:t>
      </w:r>
    </w:p>
    <w:p>
      <w:r>
        <w:t>Korinek, A. and Suh, D. (2024). Scenarios for the Transition to AGI. arXiv:2403.12107.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